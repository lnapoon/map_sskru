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32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97280" cy="169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69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00" w:lineRule="auto"/>
        <w:jc w:val="center"/>
      </w:pPr>
      <w:r>
        <w:rPr>
          <w:rFonts w:ascii="Thonburi" w:hAnsi="Thonburi" w:cs="Thonburi" w:eastAsia="Thonburi"/>
          <w:b/>
          <w:color w:val="0D2C5E"/>
          <w:sz w:val="44"/>
          <w:szCs w:val="44"/>
        </w:rPr>
        <w:t>เอกสารข้อกำหนดความต้องการของระบบ</w:t>
      </w:r>
    </w:p>
    <w:p>
      <w:pPr>
        <w:spacing w:before="0" w:after="360" w:line="300" w:lineRule="auto"/>
        <w:jc w:val="center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Software Requirements Specification (SRS)</w:t>
      </w:r>
    </w:p>
    <w:p>
      <w:pPr>
        <w:spacing w:before="0" w:after="80" w:line="300" w:lineRule="auto"/>
        <w:jc w:val="center"/>
      </w:pPr>
      <w:r>
        <w:rPr>
          <w:rFonts w:ascii="Thonburi" w:hAnsi="Thonburi" w:cs="Thonburi" w:eastAsia="Thonburi"/>
          <w:b/>
          <w:sz w:val="36"/>
          <w:szCs w:val="36"/>
        </w:rPr>
        <w:t>ระบบแผนผังดิจิทัลและระบบนำทางอัจฉริยะ</w:t>
      </w:r>
    </w:p>
    <w:p>
      <w:pPr>
        <w:spacing w:before="0" w:after="800" w:line="300" w:lineRule="auto"/>
        <w:jc w:val="center"/>
      </w:pPr>
      <w:r>
        <w:rPr>
          <w:rFonts w:ascii="Thonburi" w:hAnsi="Thonburi" w:cs="Thonburi" w:eastAsia="Thonburi"/>
          <w:b/>
          <w:sz w:val="36"/>
          <w:szCs w:val="36"/>
        </w:rPr>
        <w:t>มหาวิทยาลัยราชภัฏศรีสะเกษ (SSKRU Campus Map)</w:t>
      </w:r>
    </w:p>
    <w:p>
      <w:pPr>
        <w:spacing w:before="0" w:after="80" w:line="300" w:lineRule="auto"/>
        <w:jc w:val="center"/>
      </w:pPr>
      <w:r>
        <w:rPr>
          <w:rFonts w:ascii="Thonburi" w:hAnsi="Thonburi" w:cs="Thonburi" w:eastAsia="Thonburi"/>
          <w:b/>
          <w:sz w:val="28"/>
          <w:szCs w:val="28"/>
        </w:rPr>
        <w:t>จัดทำโดย</w:t>
      </w:r>
    </w:p>
    <w:p>
      <w:pPr>
        <w:spacing w:before="0" w:after="400" w:line="300" w:lineRule="auto"/>
        <w:jc w:val="center"/>
      </w:pPr>
      <w:r>
        <w:rPr>
          <w:rFonts w:ascii="Thonburi" w:hAnsi="Thonburi" w:cs="Thonburi" w:eastAsia="Thonburi"/>
          <w:b w:val="0"/>
          <w:sz w:val="28"/>
          <w:szCs w:val="28"/>
        </w:rPr>
        <w:t>นายมนต์พระกาฬ ทิมเกิด  รหัสนักศึกษา 6712732120</w:t>
      </w:r>
    </w:p>
    <w:p>
      <w:pPr>
        <w:spacing w:before="0" w:after="80" w:line="300" w:lineRule="auto"/>
        <w:jc w:val="center"/>
      </w:pPr>
      <w:r>
        <w:rPr>
          <w:rFonts w:ascii="Thonburi" w:hAnsi="Thonburi" w:cs="Thonburi" w:eastAsia="Thonburi"/>
          <w:b/>
          <w:sz w:val="28"/>
          <w:szCs w:val="28"/>
        </w:rPr>
        <w:t>เสนอ</w:t>
      </w:r>
    </w:p>
    <w:p>
      <w:pPr>
        <w:spacing w:before="0" w:after="800" w:line="300" w:lineRule="auto"/>
        <w:jc w:val="center"/>
      </w:pPr>
      <w:r>
        <w:rPr>
          <w:rFonts w:ascii="Thonburi" w:hAnsi="Thonburi" w:cs="Thonburi" w:eastAsia="Thonburi"/>
          <w:b w:val="0"/>
          <w:sz w:val="28"/>
          <w:szCs w:val="28"/>
        </w:rPr>
        <w:t>ผู้ช่วยศาสตราจารย์ ดร.กนิษฐา อินธิชิต</w:t>
      </w:r>
    </w:p>
    <w:p>
      <w:pPr>
        <w:spacing w:before="0" w:after="80" w:line="300" w:lineRule="auto"/>
        <w:jc w:val="center"/>
      </w:pPr>
      <w:r>
        <w:rPr>
          <w:rFonts w:ascii="Thonburi" w:hAnsi="Thonburi" w:cs="Thonburi" w:eastAsia="Thonburi"/>
          <w:b w:val="0"/>
          <w:sz w:val="24"/>
          <w:szCs w:val="24"/>
        </w:rPr>
        <w:t>รายวิชาระบบฐานข้อมูล (4123202)  ภาคเรียนที่ 2 ปีการศึกษา 2568</w:t>
      </w:r>
    </w:p>
    <w:p>
      <w:pPr>
        <w:spacing w:before="0" w:after="80" w:line="300" w:lineRule="auto"/>
        <w:jc w:val="center"/>
      </w:pPr>
      <w:r>
        <w:rPr>
          <w:rFonts w:ascii="Thonburi" w:hAnsi="Thonburi" w:cs="Thonburi" w:eastAsia="Thonburi"/>
          <w:b w:val="0"/>
          <w:sz w:val="24"/>
          <w:szCs w:val="24"/>
        </w:rPr>
        <w:t>สาขาวิทยาการคอมพิวเตอร์ คณะศิลปศาสตร์และวิทยาศาสตร์</w:t>
      </w:r>
    </w:p>
    <w:p>
      <w:pPr>
        <w:spacing w:before="0" w:after="80" w:line="300" w:lineRule="auto"/>
        <w:jc w:val="center"/>
      </w:pPr>
      <w:r>
        <w:rPr>
          <w:rFonts w:ascii="Thonburi" w:hAnsi="Thonburi" w:cs="Thonburi" w:eastAsia="Thonburi"/>
          <w:b w:val="0"/>
          <w:sz w:val="24"/>
          <w:szCs w:val="24"/>
        </w:rPr>
        <w:t>มหาวิทยาลัยราชภัฏศรีสะเกษ</w:t>
      </w:r>
    </w:p>
    <w:p>
      <w:r>
        <w:br w:type="page"/>
      </w:r>
    </w:p>
    <w:p>
      <w:pPr>
        <w:spacing w:before="0" w:after="240" w:line="300" w:lineRule="auto"/>
        <w:jc w:val="center"/>
      </w:pPr>
      <w:r>
        <w:rPr>
          <w:rFonts w:ascii="Thonburi" w:hAnsi="Thonburi" w:cs="Thonburi" w:eastAsia="Thonburi"/>
          <w:b/>
          <w:color w:val="0D2C5E"/>
          <w:sz w:val="36"/>
          <w:szCs w:val="36"/>
        </w:rPr>
        <w:t>สารบัญ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1. บทนำและภาพรวมระบบ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2. ผู้ใช้งานและสิทธิ์การเข้าถึง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3. ความต้องการเชิงฟังก์ชัน (Functional Requirements)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4. ความต้องการที่ไม่ใช่เชิงฟังก์ชัน (Non-Functional Requirements)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5. สถาปัตยกรรมและเทคโนโลยีที่ใช้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6. ความต้องการด้านข้อมูล (Data Requirements / Data Dictionary)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7. ส่วนต่อประสานภายนอก (API Interfaces)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8. กรณีการใช้งาน (Use Cases)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9. ข้อจำกัด สมมติฐาน และข้อเสนอแนะจากการวิเคราะห์โค้ด</w:t>
      </w:r>
    </w:p>
    <w:p>
      <w:pPr>
        <w:spacing w:before="0" w:after="120" w:line="300" w:lineRule="auto"/>
      </w:pPr>
      <w:r>
        <w:rPr>
          <w:rFonts w:ascii="Thonburi" w:hAnsi="Thonburi" w:cs="Thonburi" w:eastAsia="Thonburi"/>
          <w:b w:val="0"/>
          <w:sz w:val="26"/>
          <w:szCs w:val="26"/>
        </w:rPr>
        <w:t>10. ตารางตรวจสอบย้อนกลับ (Traceability Matrix)</w:t>
      </w: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1. บทนำและภาพรวมระบบ</w:t>
      </w: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1.1 วัตถุประสงค์ของเอกสาร</w:t>
      </w:r>
    </w:p>
    <w:p>
      <w:pPr>
        <w:spacing w:before="0" w:after="80" w:line="300" w:lineRule="auto"/>
        <w:ind w:firstLine="576"/>
      </w:pPr>
      <w:r>
        <w:rPr>
          <w:rFonts w:ascii="Thonburi" w:hAnsi="Thonburi" w:cs="Thonburi" w:eastAsia="Thonburi"/>
          <w:b w:val="0"/>
          <w:sz w:val="24"/>
          <w:szCs w:val="24"/>
        </w:rPr>
        <w:t>เอกสารนี้ระบุความต้องการของระบบ SSKRU Campus Map โดยวิเคราะห์จากซอร์สโค้ดที่พัฒนาจริงในโปรเจกต์ ทั้งส่วนหน้าเว็บ (index.php / index.html, assets/js/app.js, assets/css/styles.css) ส่วนแบ็กเอนด์ PHP (auth/*.php) ส่วนแบ็กเอนด์ Django (admin_panel, api, sskru_map) และส่วนฐานข้อมูล (database/migrate_schema.py, data/*.json)</w:t>
      </w: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1.2 ภาพรวมระบบ</w:t>
      </w:r>
    </w:p>
    <w:p>
      <w:pPr>
        <w:spacing w:before="0" w:after="80" w:line="300" w:lineRule="auto"/>
        <w:ind w:firstLine="576"/>
      </w:pPr>
      <w:r>
        <w:rPr>
          <w:rFonts w:ascii="Thonburi" w:hAnsi="Thonburi" w:cs="Thonburi" w:eastAsia="Thonburi"/>
          <w:b w:val="0"/>
          <w:sz w:val="24"/>
          <w:szCs w:val="24"/>
        </w:rPr>
        <w:t>ระบบเป็นเว็บแอปพลิเคชันแผนที่วิทยาเขตมหาวิทยาลัยราชภัฏศรีสะเกษ แสดงแผนผัง 3D ของมหาวิทยาลัย (images/Map.png) บนไลบรารี Leaflet พร้อมหมุดอาคาร 40 แห่ง ค้นหาอาคาร ระบุตำแหน่งผู้ใช้ด้วย GPS คำนวณเส้นทางด้วยอัลกอริทึม Dijkstra และส่งต่อการนำทางไปยัง Google Maps มีระบบสมาชิกหลายบทบาท (บุคคลทั่วไป นักศึกษา บุคลากร ผู้ดูแลระบบ) และแผงผู้ดูแลระบบสำหรับจัดการข้อมูลอาคารและดูสถิติการใช้งาน</w:t>
      </w: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1.3 ขอบเขตของระบบ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ข้อมูลอาคาร 40 แห่ง แบ่ง 5 หมวด: สิ่งอำนวยความสะดวก 18, อาคารเรียน/คณะ 10, สถานที่อื่นๆ 7, สำนักงาน 3, หอสมุด 2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ทะเบียนนักศึกษาตัวอย่าง (students_roster.json) 30 รายการ บัญชีนักศึกษาที่ลงทะเบียนแล้ว 8 บัญชี บัญชีบุคลากร 2 บัญชี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รองรับการติดตั้ง 2 แบบ: XAMPP (PHP + MySQL) และ Django (Python + SQLite) และ deploy บน Vercel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ไม่ครอบคลุม: ระบบลงทะเบียนเรียน ตารางสอน หรือการเชื่อมต่อระบบทะเบียนจริงของมหาวิทยาลัย</w:t>
      </w: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1.4 นิยามศัพท์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คำศัพท์</w:t>
            </w:r>
          </w:p>
        </w:tc>
        <w:tc>
          <w:tcPr>
            <w:tcW w:type="dxa" w:w="662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ความหมาย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Guest Mode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โหมดผู้เยี่ยมชม/บุคคลทั่วไป เข้าดูแผนที่ได้โดยไม่ต้องมีบัญชี และไม่มีข้อมูลนักศึกษา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Roster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ทะเบียนรายชื่อนักศึกษาที่ใช้ตรวจสอบสิทธิ์ก่อนลงทะเบียน (รหัสนักศึกษา + เลขบัตรประชาชน)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OTP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รหัสผ่านใช้ครั้งเดียว 6 หลัก ส่งทางอีเมล ใช้ยืนยันการรีเซ็ตรหัสผ่าน (อายุ 15 นาที)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PDPA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พ.ร.บ.คุ้มครองข้อมูลส่วนบุคคล พ.ศ. 2562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Dijkstra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อัลกอริทึมหาเส้นทางสั้นที่สุดบนกราฟจุดเชื่อมต่อภายในวิทยาเขต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PWA</w:t>
            </w:r>
          </w:p>
        </w:tc>
        <w:tc>
          <w:tcPr>
            <w:tcW w:type="dxa" w:w="66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Progressive Web App ติดตั้งลงหน้าจอมือถือได้ (manifest.json + service worker)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2. ผู้ใช้งานและสิทธิ์การเข้าถึง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บทบาท</w:t>
            </w:r>
          </w:p>
        </w:tc>
        <w:tc>
          <w:tcPr>
            <w:tcW w:type="dxa" w:w="244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การเข้าสู่ระบบ</w:t>
            </w:r>
          </w:p>
        </w:tc>
        <w:tc>
          <w:tcPr>
            <w:tcW w:type="dxa" w:w="273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สิทธิ์ที่ได้รับ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ข้อจำกัด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บุคคลทั่วไป /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ผู้เยี่ยมชม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กดปุ่ม 'บุคคลทั่วไป เข้าดูแผนที่ได้เลย' ที่หน้าล็อกอิน (ไม่ต้องใช้รหัสผ่าน)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ดูแผนที่ ค้นหาอาคาร ดูรายละเอียด ระบุ GPS นำทาง แชร์ตำแหน่ง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ไม่มีข้อมูลนักศึกษา/ข้อมูลส่วนตัว ไม่มีฟอร์มแก้ไขโปรไฟล์ ไม่มีปุ่มปลดล็อกข้อมูล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นักศึกษา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รหัสนักศึกษา + รหัสผ่าน (ลงทะเบียนครั้งแรกด้วยรหัสนักศึกษา + เลขบัตรประชาชน)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ทุกอย่างของบุคคลทั่วไป + โปรไฟล์ (Bio, ชื่อเล่น) + ดูข้อมูลส่วนตัวหลังยืนยันรหัสผ่าน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ต้องมีรายชื่อใน Roster ก่อนลงทะเบียน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บุคลากร /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อาจารย์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Username หรือ Email + รหัสผ่าน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ดูแผนที่ ค้นหา นำทาง และโปรไฟล์บุคลากร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ต้องรอผู้ดูแลระบบอนุมัติบัญชี (is_approved) ก่อนเข้าใช้งาน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ผู้ดูแลระบบ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บัญชีผู้ดูแลระบบ (กำหนดใน .env: ADMIN_USERNAME / ADMIN_PASSWORD)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เพิ่ม/แก้ไข/ลบอาคาร ลากย้ายหมุด จัดการนักศึกษาและบุคลากร ดูสถิติ Dashboard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เซสชันหมดอายุภายใน 8 ชั่วโมง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3. ความต้องการเชิงฟังก์ชัน (Functional Requirements)</w:t>
      </w:r>
    </w:p>
    <w:p>
      <w:pPr>
        <w:spacing w:before="0" w:after="80" w:line="300" w:lineRule="auto"/>
      </w:pPr>
      <w:r>
        <w:rPr>
          <w:rFonts w:ascii="Thonburi" w:hAnsi="Thonburi" w:cs="Thonburi" w:eastAsia="Thonburi"/>
          <w:b w:val="0"/>
          <w:sz w:val="22"/>
          <w:szCs w:val="22"/>
        </w:rPr>
        <w:t>ระดับความสำคัญ: สูง = ต้องมี, กลาง = ควรมี, ต่ำ = มีได้ถ้าเหมาะสม  ·  อ้างอิง = ฟังก์ชัน/ไฟล์ที่พัฒนาความต้องการนั้นจริง</w:t>
      </w: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3.1 การแสดงผลแผนที่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</w:t>
            </w:r>
          </w:p>
        </w:tc>
        <w:tc>
          <w:tcPr>
            <w:tcW w:type="dxa" w:w="8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ระดับ</w:t>
            </w:r>
          </w:p>
        </w:tc>
        <w:tc>
          <w:tcPr>
            <w:tcW w:type="dxa" w:w="44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 / อ้างอิงโค้ด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FR-01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แสดงแผนผัง 3D ของวิทยาเขต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แสดงภาพ Map.png บน Leaflet (initMap) ซูม/เลื่อน/รีเซ็ตมุมมองได้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แสดงหมุดอาคารตามหมวดหมู่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renderMarkers แสดงหมุดสีตามหมวด 5 หมวด พร้อมเลขอาคาร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FR-03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แถบการ์ดอาคาร (Carousel)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renderBuildingCarousel แตะการ์ดแล้วแผนที่เลื่อนไปยังอาคาร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FR-04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ทัวร์ 3D อัตโนมัติ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ต่ำ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toggle3dTour / stop3dTour พาชมอาคารต่อเนื่อง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FR-05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สถานะเปิด-ปิดตามเวลาจริง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getBuildingStatus / updateRealTimeStatus คำนวณจากวันและเวลาปัจจุบัน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3.2 การค้นหาและแสดงรายละเอียดอาคาร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</w:t>
            </w:r>
          </w:p>
        </w:tc>
        <w:tc>
          <w:tcPr>
            <w:tcW w:type="dxa" w:w="8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ระดับ</w:t>
            </w:r>
          </w:p>
        </w:tc>
        <w:tc>
          <w:tcPr>
            <w:tcW w:type="dxa" w:w="44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 / อ้างอิงโค้ด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FR-06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ค้นหาอาคาร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handleSearchInput / handleMobileSearchInput ค้นจากชื่อไทย อังกฤษ รหัส และแท็ก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FR-07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กรองตามหมวดหมู่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filterByCategory: ทั้งหมด, อาคารเรียน, สำนักงาน, สิ่งอำนวยความสะดวก, หอสมุด, อื่นๆ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FR-08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แผงรายละเอียดอาคาร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selectBuilding แสดงชื่อ รหัส คำอธิบาย เบอร์โทร สถานะ และปุ่มนำทาง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FR-09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แชร์ตำแหน่งอาคาร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shareBuildingLocation ใช้ Web Share API / คัดลอกลิงก์ Google Maps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3.3 การระบุตำแหน่งและนำทาง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</w:t>
            </w:r>
          </w:p>
        </w:tc>
        <w:tc>
          <w:tcPr>
            <w:tcW w:type="dxa" w:w="8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ระดับ</w:t>
            </w:r>
          </w:p>
        </w:tc>
        <w:tc>
          <w:tcPr>
            <w:tcW w:type="dxa" w:w="44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 / อ้างอิงโค้ด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FR-10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ระบุตำแหน่งผู้ใช้ด้วย GPS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trackUserLocation ใช้ Geolocation API แสดงจุดตำแหน่งบนแผนที่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FR-11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แปลงพิกัด GPS เป็นพิกัดแผนที่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gpsToMap แปลง Lat/Lng จริงเป็นพิกัด X/Y บนภาพแผนผัง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คำนวณเส้นทางภายในวิทยาเขต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buildNetworkGraph + solveDijkstra หาเส้นทางสั้นที่สุด calculateHaversineDistance คำนวณระยะทาง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FR-13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เลือกวิธีเดินทางและประมาณเวลา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เดินเท้า 1.2 ม./วิ, จักรยาน 3.5, มอเตอร์ไซค์ 7.5, รถยนต์ 6.0 (TRAVEL_MODES)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FR-14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จำลองการเดินทางบนเส้นทาง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ต่ำ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startGrabRiderMotion แสดงไอคอนเคลื่อนที่ตามเส้นทาง และแบนเนอร์เมื่อถึงที่หมาย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FR-15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นำทาง Turn-by-Turn / Google Maps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startActiveTurnByTurnNav และลิงก์ไป Google Maps ตามโหมดการเดินทาง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3.4 การยืนยันตัวตนและบัญชีผู้ใช้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</w:t>
            </w:r>
          </w:p>
        </w:tc>
        <w:tc>
          <w:tcPr>
            <w:tcW w:type="dxa" w:w="8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ระดับ</w:t>
            </w:r>
          </w:p>
        </w:tc>
        <w:tc>
          <w:tcPr>
            <w:tcW w:type="dxa" w:w="44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 / อ้างอิงโค้ด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FR-16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หน้าล็อกอินรวม 3 แท็บ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auth/login.php, student_login.html: แท็บนักศึกษา / บุคลากร / บุคคลทั่วไป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FR-17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เข้าใช้งานแบบบุคคลทั่วไป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action guest_login (PHP) / guest_login_api (Django) ตั้ง session role = guest แล้วเข้าแผนที่ทันที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FR-18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ลงทะเบียนนักศึกษา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student_verify ตรวจรหัสนักศึกษา + เลขบัตรประชาชนกับ Roster แล้ว student_register ตั้งรหัสผ่าน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FR-19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เข้าสู่ระบบนักศึกษา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student_login รองรับรหัสแบบมีขีด/ไม่มีขีด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FR-20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สมัครและเข้าสู่ระบบบุคลากร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staff_register / staff_login เข้าได้หลังผู้ดูแลระบบอนุมัติ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FR-21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รีเซ็ตรหัสผ่านด้วย OTP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request_reset ส่ง OTP 6 หลักทางอีเมล (SMTP) อายุ 15 นาที → verify_reset_token → confirm_new_password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จำกัดการพยายามเข้าสู่ระบบ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check_rate_limit: ผิด 5 ครั้งล็อก 10 นาที (ล็อกอิน/OTP) และ 5 นาที (ยืนยันรหัสผ่านดูข้อมูล)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FR-23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ออกจากระบบ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handleLogout / action logout ล้าง session (โหมดผู้เยี่ยมชมแสดงเป็น 'กลับไปหน้าเข้าสู่ระบบ')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3.5 โปรไฟล์และความเป็นส่วนตัว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</w:t>
            </w:r>
          </w:p>
        </w:tc>
        <w:tc>
          <w:tcPr>
            <w:tcW w:type="dxa" w:w="8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ระดับ</w:t>
            </w:r>
          </w:p>
        </w:tc>
        <w:tc>
          <w:tcPr>
            <w:tcW w:type="dxa" w:w="44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 / อ้างอิงโค้ด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FR-24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แสดงข้อมูลผู้ใช้ในเมนูด้านข้าง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updateDrawerUserInfo แสดงชื่อและบทบาท (ผู้เยี่ยมชมแสดง 'ผู้เยี่ยมชมมหาวิทยาลัย')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FR-25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แผงโปรไฟล์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populateProfilePanel แก้ไข Bio (120 ตัวอักษร) และชื่อเล่น (30 ตัวอักษร)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FR-26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พรางข้อมูลส่วนบุคคล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updateProfilePrivacyDisplay ซ่อนชื่อจริง รหัส อีเมล เป็น •••• ต้องยืนยันรหัสผ่านก่อนแสดง (verify_password)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FR-27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แยกข้อมูลผู้เยี่ยมชม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Guest Mode ซ่อนฟอร์มแก้ไขโปรไฟล์และปุ่มปลดล็อก แสดงข้อมูลเป็น 'บุคคลทั่วไป' ไม่มีรหัสนักศึกษา/อีเมล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FR-28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ขอความยินยอม PDPA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initPDPAConsent / openPDPAModal ใช้นโยบายจาก data/pdpa_policy.json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3.6 ผู้ดูแลระบบ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</w:t>
            </w:r>
          </w:p>
        </w:tc>
        <w:tc>
          <w:tcPr>
            <w:tcW w:type="dxa" w:w="8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ระดับ</w:t>
            </w:r>
          </w:p>
        </w:tc>
        <w:tc>
          <w:tcPr>
            <w:tcW w:type="dxa" w:w="44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 / อ้างอิงโค้ด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FR-29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เพิ่ม/แก้ไข/ลบอาคาร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openAddBuildingForm / openEditBuildingForm / handleBuildingDelete ผ่าน admin_buildings_api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FR-30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ลากย้ายหมุดอาคาร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enterAdminMode เปิดการลากหมุด บันทึกพิกัดใหม่ทันที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FR-31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ซิงก์ข้อมูลหลายแหล่ง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write_buildings บันทึก buildings.json แล้วซิงก์ MySQL / MongoDB เบื้องหลัง (thread)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FR-32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จัดการนักศึกษาและบุคลากร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admin_students_api / admin_staff_api เพิ่ม ลบ อนุมัติบัญชีบุคลากร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FR-33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Dashboard สถิติ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admin_analytics_api สรุปผู้เข้าชม อุปกรณ์ เหตุการณ์ (ค้นหา เลือกอาคาร นำทาง GPS แชร์)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FR-34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ส่งออกข้อมูลอาคาร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ต่ำ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openExportModal ส่งออกข้อมูลอาคารเป็น JSON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FR-35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บันทึกการใช้งาน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trackEvent / track_event และ log_user_activity บันทึก IP อุปกรณ์ เบราว์เซอร์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3.7 ส่วนติดต่อผู้ใช้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23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</w:t>
            </w:r>
          </w:p>
        </w:tc>
        <w:tc>
          <w:tcPr>
            <w:tcW w:type="dxa" w:w="8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ระดับ</w:t>
            </w:r>
          </w:p>
        </w:tc>
        <w:tc>
          <w:tcPr>
            <w:tcW w:type="dxa" w:w="446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 / อ้างอิงโค้ด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FR-36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โหมดมืด/สว่าง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กลาง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toggleTheme จำค่าไว้ใน localStorage (sskru_theme)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FR-37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รองรับมือถือ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สูง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Responsive layout, setupSwipeGesture, เมนูด้านข้าง (side drawer)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FR-38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ติดตั้งเป็นแอป (PWA)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ต่ำ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assets/manifest.json + sw.js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FR-39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กล่องข้อความแจ้งเตือนแบบกำหนดเอง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ต่ำ</w:t>
            </w:r>
          </w:p>
        </w:tc>
        <w:tc>
          <w:tcPr>
            <w:tcW w:type="dxa" w:w="446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dialog.js: showSskruAlert / showSskruConfirm แทน alert() ของเบราว์เซอร์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4. ความต้องการที่ไม่ใช่เชิงฟังก์ชัน (Non-Functional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29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172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ด้าน</w:t>
            </w:r>
          </w:p>
        </w:tc>
        <w:tc>
          <w:tcPr>
            <w:tcW w:type="dxa" w:w="590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ความต้องการ / เกณฑ์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ประสิทธิภาพ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แสดงหมุดอาคารจากแคช localStorage ทันทีที่เปิดหน้า แล้วค่อยซิงก์จากเซิร์ฟเวอร์เบื้องหลัง (timeout 2 วินาที)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NFR-02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ประสิทธิภาพ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การค้นหาต้องแสดงผลทันทีขณะพิมพ์ โดยไม่ต้องเรียกเซิร์ฟเวอร์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NFR-03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ความพร้อมใช้งาน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ถ้า API ไม่ตอบสนอง ต้องอ่านข้อมูลสำรองตามลำดับ: API → data/buildings.json → ข้อมูลในโค้ด (BUILDINGS)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ความปลอดภัย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รหัสผ่านต้องเก็บแบบแฮช (ปัจจุบัน SHA-256) และไม่แสดงในหน้าเว็บ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NFR-05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ความปลอดภัย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จำกัดการเดารหัสผ่าน/OTP สูงสุด 5 ครั้ง แล้วล็อกชั่วคราว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NFR-06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ความปลอดภัย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ห้ามเข้าถึงไฟล์ .json .sqlite3 .env .log และโฟลเดอร์ data/ โดยตรง (.htaccess)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NFR-07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ความปลอดภัย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โทเค็นผู้ดูแลระบบหมดอายุ 8 ชั่วโมง และ OTP หมดอายุ 15 นาที ใช้ได้ครั้งเดียว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NFR-08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ความเป็นส่วนตัว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ผู้เยี่ยมชมต้องไม่เห็นหรือถูกผูกกับข้อมูลนักศึกษาใดๆ ข้อมูลส่วนตัวนักศึกษาพรางไว้เป็นค่าเริ่มต้น (PDPA)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NFR-09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การใช้งาน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ภาษาไทยเป็นหลัก ใช้ฟอนต์ Sarabun/Outfit ผู้ใช้ทั่วไปเข้าแผนที่ได้ภายใน 1 คลิกจากหน้าล็อกอิน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NFR-10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ความเข้ากันได้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ทำงานบน Chrome, Safari, Edge, Firefox ทั้งเดสก์ท็อป iOS และ Android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NFR-11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การติดตั้ง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ติดตั้งได้ทั้ง XAMPP (PHP 7.4+ / MySQL) และ Django 4.2+ (Python 3) และ Vercel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NFR-12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การบำรุงรักษา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แยกส่วน Frontend / API / ฐานข้อมูล ตั้งค่าความลับผ่านไฟล์ .env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5. สถาปัตยกรรมและเทคโนโลยีที่ใช้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2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ส่วน</w:t>
            </w:r>
          </w:p>
        </w:tc>
        <w:tc>
          <w:tcPr>
            <w:tcW w:type="dxa" w:w="360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เทคโนโลยี</w:t>
            </w:r>
          </w:p>
        </w:tc>
        <w:tc>
          <w:tcPr>
            <w:tcW w:type="dxa" w:w="360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ไฟล์หลัก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Frontend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HTML5, CSS3 (Vanilla), JavaScript ES6, Leaflet 1.9.4, Font Awesome 6.4, Google Fonts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index.php, index.html, assets/js/app.js, assets/css/styles.css, assets/js/dialog.js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Backend (PHP)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PHP + PDO + MySQL (XAMPP / phpMyAdmin)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auth/api.php, auth/config.php, auth/login.php, auth/register_*.php, auth/reset_password_*.php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Backend (Python)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Django 4.2, python-dotenv, Pillow, dj-database-url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sskru_map/settings.py, admin_panel/views.py, api/views.py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ฐานข้อมูล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MySQL (8 ตาราง), SQLite (Django models), ไฟล์ JSON, MongoDB (ซิงก์สำรอง)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database/migrate_schema.py, admin_panel/models.py, data/*.json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อีเมล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SMTP (Gmail) สำหรับส่ง OTP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EMAIL_* ใน .env / settings.py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Deploy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Vercel (@vercel/python), Apache .htaccess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vercel.json, deploy/build_vercel.sh</w:t>
            </w:r>
          </w:p>
        </w:tc>
      </w:tr>
    </w:tbl>
    <w:p>
      <w:pPr>
        <w:spacing w:before="0" w:after="80" w:line="300" w:lineRule="auto"/>
      </w:pP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5.1 ลำดับการทำงานเมื่อเปิดระบบ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ผู้ใช้เปิดหน้าแรก → ถ้ายังไม่มี session จะถูกส่งไปหน้าล็อกอิน (/login/ หรือ auth/login.php)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เลือกบทบาท: นักศึกษา / บุคลากร / บุคคลทั่วไป → เซิร์ฟเวอร์ตั้งค่า session ตามบทบาท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หน้าแผนที่เรียก auth_status เพื่อรู้บทบาท แล้วปรับเมนูและโปรไฟล์ให้ตรงสิทธิ์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โหลดข้อมูลอาคารจากแคชทันที แล้วซิงก์จาก API / buildings.json เบื้องหลัง</w:t>
      </w: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6. ความต้องการด้านข้อมูล (Data Dictionary)</w:t>
      </w:r>
    </w:p>
    <w:p>
      <w:pPr>
        <w:spacing w:before="0" w:after="80" w:line="300" w:lineRule="auto"/>
        <w:ind w:firstLine="576"/>
      </w:pPr>
      <w:r>
        <w:rPr>
          <w:rFonts w:ascii="Thonburi" w:hAnsi="Thonburi" w:cs="Thonburi" w:eastAsia="Thonburi"/>
          <w:b w:val="0"/>
          <w:sz w:val="24"/>
          <w:szCs w:val="24"/>
        </w:rPr>
        <w:t>โครงสร้างฐานข้อมูล MySQL ตาม database/migrate_schema.py มี 8 ตาราง (Engine InnoDB, utf8mb4)</w:t>
      </w:r>
    </w:p>
    <w:p>
      <w:pPr>
        <w:spacing w:before="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368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h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Thonburi" w:hAnsi="Thonburi" w:cs="Thonburi" w:eastAsia="Thonburi"/>
          <w:b/>
          <w:sz w:val="21"/>
          <w:szCs w:val="21"/>
        </w:rPr>
        <w:t>รูปที่ 1 แผนภาพความสัมพันธ์ของข้อมูล (E-R Diagram)</w:t>
      </w: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6.1 categories — หมวดหมู่อาคาร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category_key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รหัสหมวด: academic, office, facility, library, other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category_name_th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VARCHAR(100)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ชื่อหมวดภาษาไทย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category_name_en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VARCHAR(100)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ชื่อหมวดภาษาอังกฤษ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color_hex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VARCHAR(20)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สีหมุดบนแผนที่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icon_class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fa-building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ไอคอน Font Awesome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TIMESTAMP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NOW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วันที่สร้าง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6.2 faculties — คณะ/หน่วยงาน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faculty_id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PK, AUTO_INCREMENT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รหัสคณะ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faculty_name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UNIQUE, 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ชื่อคณะ/หน่วยงาน (8 รายการเริ่มต้น)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faculty_code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อักษรย่อ เช่น FLAS, EDU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TIMESTAMP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NOW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วันที่สร้าง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6.3 buildings — อาคารและสถานที่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หมายเลขอาคาร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VARCHAR(20)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รหัสย่ออาคาร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name / name_en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VARCHAR(255)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name 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ชื่ออาคารไทย / อังกฤษ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category_key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FK → categories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หมวดหมู่อาคาร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coords_x / coords_y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พิกัดบนภาพแผนผัง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real_lat / real_lng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DOUBLE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พิกัด GPS จริง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description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TEXT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รายละเอียดอาคาร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phone / hours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เบอร์โทร / เวลาทำการ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floors_count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1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จำนวนชั้น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json_data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LONGTEXT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ข้อมูลเต็มรูปแบบ JSON (tags ฯลฯ)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 / updated_at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TIMESTAMP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วันที่สร้าง / แก้ไขล่าสุด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6.4 students_roster — ทะเบียนนักศึกษา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VARCHAR(20)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รหัสนักศึกษา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citizen_id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VARCHAR(20)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เลขบัตรประชาชน (ใช้ยืนยันตอนลงทะเบียน)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name / name_en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name 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ชื่อ-นามสกุล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faculty_id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FK → faculties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คณะที่สังกัด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major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สาขาวิชา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ENUM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studying/graduated/resigned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สถานะนักศึกษา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TIMESTAMP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NOW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วันที่สร้าง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6.5 users — บัญชีผู้ใช้ (ผู้ดูแลระบบ / บุคลากร / นักศึกษา)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user_id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PK, AUTO_INCREMENT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รหัสบัญชี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username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VARCHAR(100)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UNIQUE, 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ชื่อผู้ใช้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UNIQUE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อีเมล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password_hash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VARCHAR(255)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รหัสผ่านแบบแฮช SHA-256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ENUM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admin/staff/student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บทบาท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student_id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VARCHAR(20)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FK → students_roster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ผูกกับทะเบียนนักศึกษา (กรณีนักศึกษา)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display_name / bio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 / TEXT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ชื่อที่แสดง / คำแนะนำตัว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BOOLEAN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TRUE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สถานะการใช้งาน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 / updated_at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TIMESTAMP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วันที่สร้าง / แก้ไข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6.6 user_activity_logs — ประวัติการเข้าใช้งาน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log_id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BIGINT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PK, AUTO_INCREMENT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รหัสบันทึก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user_id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FK → users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ผู้ใช้ (NULL ได้ เช่น ผู้เยี่ยมชม)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identifier / name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รหัสหรือชื่อผู้ใช้ (ผู้เยี่ยมชม = GUEST)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role / role_th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บทบาท (guest, student, staff, admin)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อีเมล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ip_address / device / os_name / browser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ข้อมูลเครือข่ายและอุปกรณ์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action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VARCHAR(100)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กิจกรรม เช่น เข้าสู่ระบบ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DATETIME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NOW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วันเวลา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6.7 password_resets — คำขอรีเซ็ตรหัสผ่าน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reset_id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BIGINT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PK, AUTO_INCREMENT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รหัสคำขอ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student_id / username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ผู้ขอ (นักศึกษาหรือบุคลากร)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VARCHAR(150)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อีเมลที่ส่ง OTP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token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VARCHAR(64)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UNIQUE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โทเค็นอ้างอิงคำขอ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otp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VARCHAR(10)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 OTP 6 หลัก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expires_at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DATETIME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เวลาหมดอายุ (15 นาที)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is_used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BOOLEAN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FALSE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ใช้งานแล้วหรือยัง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DATETIME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NOW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วันเวลาที่ขอ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6.8 admin_sessions — เซสชันผู้ดูแลระบบ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ฟิลด์</w:t>
            </w:r>
          </w:p>
        </w:tc>
        <w:tc>
          <w:tcPr>
            <w:tcW w:type="dxa" w:w="216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ชนิดข้อมูล</w:t>
            </w:r>
          </w:p>
        </w:tc>
        <w:tc>
          <w:tcPr>
            <w:tcW w:type="dxa" w:w="158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คีย์/ข้อกำหนด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คำอธิบาย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session_id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BIGINT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PK, AUTO_INCREMENT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รหัสเซสชัน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token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VARCHAR(128)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UNIQUE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โทเค็นยืนยันตัวตน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user_id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INT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FK → users (CASCADE)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ผู้ดูแลระบบเจ้าของเซสชัน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BOOLEAN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TRUE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สถานะเซสชัน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expires_at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DATETIME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NOT NULL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เวลาหมดอายุ (8 ชั่วโมง)</w:t>
            </w:r>
          </w:p>
        </w:tc>
      </w:tr>
      <w:tr>
        <w:tc>
          <w:tcPr>
            <w:tcW w:type="dxa" w:w="201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created_at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DATETIME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DEFAULT NOW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วันเวลาที่สร้าง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6.9 ความสัมพันธ์ระหว่างตาราง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categories 1 : N buildings  (category_key)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faculties 1 : N students_roster  (faculty_id)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students_roster 1 : 0..1 users  (student_id)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users 1 : N user_activity_logs  (user_id)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users 1 : N admin_sessions  (user_id)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users / students_roster 1 : N password_resets  (username / student_id)</w:t>
      </w: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6.10 ตารางเสริมฝั่ง Django (SQLite)</w:t>
      </w:r>
    </w:p>
    <w:p>
      <w:pPr>
        <w:spacing w:before="0" w:after="80" w:line="300" w:lineRule="auto"/>
        <w:ind w:firstLine="576"/>
      </w:pPr>
      <w:r>
        <w:rPr>
          <w:rFonts w:ascii="Thonburi" w:hAnsi="Thonburi" w:cs="Thonburi" w:eastAsia="Thonburi"/>
          <w:b w:val="0"/>
          <w:sz w:val="24"/>
          <w:szCs w:val="24"/>
        </w:rPr>
        <w:t>admin_panel/models.py มีโมเดล VisitorLog (สถิติผู้เข้าชม), UserEvent (เหตุการณ์ page_view, building_select, search, navigate, gps_track, share), AdminSession, Student, StaffUser (มี is_approved), PasswordResetToken, Building และ UserActivityLog ใช้งานเมื่อติดตั้งแบบ Django</w:t>
      </w: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7. ส่วนต่อประสานภายนอก (API Interfaces)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ฟังก์ชัน</w:t>
            </w:r>
          </w:p>
        </w:tc>
        <w:tc>
          <w:tcPr>
            <w:tcW w:type="dxa" w:w="331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PHP (auth/api.php?action=)</w:t>
            </w:r>
          </w:p>
        </w:tc>
        <w:tc>
          <w:tcPr>
            <w:tcW w:type="dxa" w:w="3024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Django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สถานะการเข้าสู่ระบบ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auth_status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GET /admin/api/auth/status/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เข้าใช้แบบบุคคลทั่วไป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guest_login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POST /admin/api/auth/guest_login/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ล็อกอินนักศึกษา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student_login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POST /admin/api/auth/student_login/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ตรวจสอบ / ลงทะเบียนนักศึกษา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student_verify, student_register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/admin/api/auth/student_verify/, student_register/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สมัคร / ล็อกอินบุคลากร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staff_register, staff_login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/admin/api/auth/staff_register/, staff_login/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รีเซ็ตรหัสผ่าน (3 ขั้น)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*_request_reset, *_verify_reset_token, *_confirm_new_password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/admin/api/auth/&lt;role&gt;_request_reset/ ฯลฯ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ยืนยันรหัสผ่านเพื่อดูข้อมูล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verify_password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POST /admin/api/auth/verify_password/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ออกจากระบบ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logout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GET /logout/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ข้อมูลอาคาร (อ่าน)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GET auth/api.php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GET /api/buildings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จัดการอาคาร (ผู้ดูแล)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POST/PUT/DELETE auth/api.php?id=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/admin/api/buildings/, /admin/api/buildings/&lt;id&gt;/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สถิติ / นักศึกษา / บุคลากร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-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/admin/api/analytics/, students/, staff/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บันทึกเหตุการณ์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-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POST /api/track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ตรวจสุขภาพระบบ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-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GET /api/health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8. กรณีการใช้งาน (Use Cases)</w:t>
      </w: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UC-01: บุคคลทั่วไปเข้าดูแผนที่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type="dxa" w:w="705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ผู้ใช้งาน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ผู้ปกครอง / แขก / ผู้ใหญ่ที่เข้ามาเยี่ยมชม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เงื่อนไขก่อน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ไม่มีบัญชี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ขั้นตอนหลัก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1. เปิดเว็บไซต์ ระบบแสดงหน้าล็อกอิน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2. กด 'บุคคลทั่วไป เข้าดูแผนที่ได้เลย' หรือแท็บ 'บุคคลทั่วไป'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3. ระบบตั้ง session role = guest และบันทึกกิจกรรม (GUEST)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4. ระบบเปิดหน้าแผนที่ เมนูแสดง 'ผู้เยี่ยมชมมหาวิทยาลัย'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ผลลัพธ์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ใช้แผนที่ ค้นหา และนำทางได้ครบ โดยไม่มีข้อมูลนักศึกษาใดๆ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UC-02: ค้นหาอาคารและนำทาง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type="dxa" w:w="705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ผู้ใช้งาน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ทุกบทบาท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เงื่อนไขก่อน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เข้าหน้าแผนที่แล้ว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ขั้นตอนหลัก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1. พิมพ์ชื่ออาคารหรือเลือกหมวดหมู่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2. เลือกอาคารจากผลลัพธ์ แผนที่เลื่อนไปยังอาคาร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3. กดปุ่ม GPS อนุญาตตำแหน่ง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4. เลือกวิธีเดินทาง ระบบคำนวณเส้นทาง ระยะทาง และเวลา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5. กดนำทาง หรือเปิดใน Google Maps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ผลลัพธ์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ผู้ใช้เห็นเส้นทางและไปถึงอาคารเป้าหมาย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UC-03: นักศึกษาลงทะเบียนและเข้าสู่ระบบ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type="dxa" w:w="705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ผู้ใช้งาน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นักศึกษา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เงื่อนไขก่อน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มีรายชื่อใน Roster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ขั้นตอนหลัก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1. เลือก 'ลงทะเบียนครั้งแรก' กรอกรหัสนักศึกษาและเลขบัตรประชาชน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2. ระบบตรวจสอบกับ Roster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3. ตั้งรหัสผ่าน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4. เข้าสู่ระบบด้วยรหัสนักศึกษาและรหัสผ่าน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ผลลัพธ์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เข้าแผนที่ในบทบาทนักศึกษา ข้อมูลส่วนตัวถูกพรางไว้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UC-04: รีเซ็ตรหัสผ่านด้วย OTP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type="dxa" w:w="705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ผู้ใช้งาน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นักศึกษา / บุคลากร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เงื่อนไขก่อน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มีบัญชีและอีเมล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ขั้นตอนหลัก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1. กด 'ลืมรหัสผ่าน?' กรอกรหัส/อีเมล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2. ระบบส่ง OTP 6 หลักทางอีเมล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3. กรอก OTP ภายใน 15 นาที (ผิดได้ไม่เกิน 5 ครั้ง)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4. ตั้งรหัสผ่านใหม่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ผลลัพธ์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รหัสผ่านถูกเปลี่ยน OTP ถูกทำเครื่องหมายว่าใช้แล้ว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UC-05: บุคลากรสมัครและรออนุมัติ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type="dxa" w:w="705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ผู้ใช้งาน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บุคลากร, ผู้ดูแลระบบ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เงื่อนไขก่อน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ขั้นตอนหลัก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1. บุคลากรกรอก Username, Email, รหัสผ่าน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2. ระบบบันทึกบัญชีสถานะรออนุมัติ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3. ผู้ดูแลระบบอนุมัติใน Dashboard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4. บุคลากรเข้าสู่ระบบได้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ผลลัพธ์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บัญชีบุคลากรใช้งานได้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40" w:line="300" w:lineRule="auto"/>
      </w:pPr>
      <w:r>
        <w:rPr>
          <w:rFonts w:ascii="Thonburi" w:hAnsi="Thonburi" w:cs="Thonburi" w:eastAsia="Thonburi"/>
          <w:b/>
          <w:sz w:val="25"/>
          <w:szCs w:val="25"/>
        </w:rPr>
        <w:t>UC-06: ผู้ดูแลระบบจัดการอาคาร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187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หัวข้อ</w:t>
            </w:r>
          </w:p>
        </w:tc>
        <w:tc>
          <w:tcPr>
            <w:tcW w:type="dxa" w:w="7056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รายละเอียด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ผู้ใช้งาน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ผู้ดูแลระบบ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เงื่อนไขก่อน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เข้าสู่ระบบผู้ดูแลแล้ว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ขั้นตอนหลัก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1. เปิดโหมดผู้ดูแล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2. ลากหมุดเพื่อปรับพิกัด หรือเปิดฟอร์มเพิ่ม/แก้ไข/ลบ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3. บันทึก</w:t>
            </w:r>
          </w:p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4. ระบบเขียน buildings.json และซิงก์ฐานข้อมูลอื่น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ผลลัพธ์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ข้อมูลอาคารอัปเดตสำหรับผู้ใช้ทุกคน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9. ข้อจำกัด สมมติฐาน และข้อเสนอแนะจากการวิเคราะห์โค้ด</w:t>
      </w: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9.1 สมมติฐานและข้อจำกัด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การระบุตำแหน่งต้องได้รับอนุญาตจากผู้ใช้ และความแม่นยำขึ้นกับ GPS ของอุปกรณ์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เบราว์เซอร์ส่วนใหญ่อนุญาต Geolocation เฉพาะ HTTPS หรือ localhost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การส่ง OTP ต้องตั้งค่า SMTP ใน .env ให้ถูกต้อง</w:t>
      </w:r>
    </w:p>
    <w:p>
      <w:pPr>
        <w:spacing w:before="0" w:after="40" w:line="300" w:lineRule="auto"/>
        <w:ind w:left="504" w:hanging="288"/>
      </w:pPr>
      <w:r>
        <w:rPr>
          <w:rFonts w:ascii="Thonburi" w:hAnsi="Thonburi" w:cs="Thonburi" w:eastAsia="Thonburi"/>
          <w:b w:val="0"/>
          <w:sz w:val="24"/>
          <w:szCs w:val="24"/>
        </w:rPr>
        <w:t>•  ข้อมูลหลักของอาคารอยู่ใน data/buildings.json การซิงก์ MySQL/MongoDB เป็นแบบเบื้องหลัง ถ้าเชื่อมต่อไม่ได้จะข้ามไป</w:t>
      </w:r>
    </w:p>
    <w:p>
      <w:pPr>
        <w:spacing w:before="200" w:after="80" w:line="300" w:lineRule="auto"/>
      </w:pPr>
      <w:r>
        <w:rPr>
          <w:rFonts w:ascii="Thonburi" w:hAnsi="Thonburi" w:cs="Thonburi" w:eastAsia="Thonburi"/>
          <w:b/>
          <w:color w:val="1A4FA0"/>
          <w:sz w:val="28"/>
          <w:szCs w:val="28"/>
        </w:rPr>
        <w:t>9.2 ประเด็นที่ควรปรับปรุง (พบจากการตรวจโค้ด)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31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ประเด็น</w:t>
            </w:r>
          </w:p>
        </w:tc>
        <w:tc>
          <w:tcPr>
            <w:tcW w:type="dxa" w:w="244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ตำแหน่งที่พบ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ข้อเสนอแนะ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มีรหัสผ่านฐานข้อมูล MongoDB และรหัสผู้ดูแลระบบค่าเริ่มต้นเขียนไว้ในโค้ด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api/views.py, admin_panel/views.py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ย้ายไปไว้ใน .env และเปลี่ยนรหัสผ่านที่เคยเผยแพร่แล้ว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มีฟิลด์เก็บรหัสผ่านแบบข้อความธรรมดา (password_plain)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admin_panel/models.py, user_accounts.json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ลบฟิลด์นี้และเก็บเฉพาะค่าแฮช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แฮชรหัสผ่านด้วย SHA-256 แบบไม่มี salt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views.py, api.php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ใช้ bcrypt / Argon2 (password_hash() ของ PHP หรือ make_password ของ Django)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ล็อกอินนักศึกษาฝั่ง PHP ยอมให้ผ่านถ้ารหัสนักศึกษาตรงกับ Roster แม้ยังไม่ลงทะเบียน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auth/api.php (student_login)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ตรวจรหัสผ่านทุกครั้ง หรือบังคับให้ลงทะเบียนก่อน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เปิด CORS ให้ทุกโดเมน (Access-Control-Allow-Origin: *)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auth/config.php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จำกัดเฉพาะโดเมนของระบบ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มี 2 โครงสร้างฐานข้อมูล (MySQL และ Django models) ที่ชื่อฟิลด์ไม่ตรงกัน</w:t>
            </w:r>
          </w:p>
        </w:tc>
        <w:tc>
          <w:tcPr>
            <w:tcW w:type="dxa" w:w="244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migrate_schema.py, models.py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เลือกโครงสร้างหลักเพียงชุดเดียว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120" w:after="160" w:line="300" w:lineRule="auto"/>
      </w:pPr>
      <w:r>
        <w:rPr>
          <w:rFonts w:ascii="Thonburi" w:hAnsi="Thonburi" w:cs="Thonburi" w:eastAsia="Thonburi"/>
          <w:b/>
          <w:color w:val="0D2C5E"/>
          <w:sz w:val="34"/>
          <w:szCs w:val="34"/>
        </w:rPr>
        <w:t>10. ตารางตรวจสอบย้อนกลับ (Traceability Matrix)</w:t>
      </w:r>
    </w:p>
    <w:p>
      <w:pPr>
        <w:spacing w:before="0" w:after="80" w:line="300" w:lineRule="auto"/>
      </w:pPr>
      <w:r>
        <w:rPr>
          <w:rFonts w:ascii="Thonburi" w:hAnsi="Thonburi" w:cs="Thonburi" w:eastAsia="Thonburi"/>
          <w:b w:val="0"/>
          <w:sz w:val="22"/>
          <w:szCs w:val="22"/>
        </w:rPr>
        <w:t>สถานะ 'พัฒนาแล้ว' หมายถึงพบโค้ดที่ทำงานตามความต้องการในโปรเจกต์ (ยังไม่ใช่ผลการทดสอบอย่างเป็นทางการ)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กลุ่มความต้องการ</w:t>
            </w:r>
          </w:p>
        </w:tc>
        <w:tc>
          <w:tcPr>
            <w:tcW w:type="dxa" w:w="172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รหัส</w:t>
            </w:r>
          </w:p>
        </w:tc>
        <w:tc>
          <w:tcPr>
            <w:tcW w:type="dxa" w:w="3168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ไฟล์ที่เกี่ยวข้อง</w:t>
            </w:r>
          </w:p>
        </w:tc>
        <w:tc>
          <w:tcPr>
            <w:tcW w:type="dxa" w:w="1440"/>
            <w:shd w:val="clear" w:color="auto" w:fill="1A4FA0"/>
          </w:tcPr>
          <w:p>
            <w:pPr>
              <w:jc w:val="center"/>
            </w:pPr>
            <w:r>
              <w:rPr>
                <w:rFonts w:ascii="Thonburi" w:hAnsi="Thonburi" w:cs="Thonburi" w:eastAsia="Thonburi"/>
                <w:b/>
                <w:color w:val="FFFFFF"/>
                <w:sz w:val="22"/>
                <w:szCs w:val="22"/>
              </w:rPr>
              <w:t>สถานะ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แผนที่และการแสดงผล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FR-01 – FR-05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app.js, index.php, styles.css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ค้นหาและรายละเอียดอาคาร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FR-06 – FR-09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app.js, buildings.json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GPS และนำทาง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FR-10 – FR-15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app.js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ยืนยันตัวตน + Guest Mode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FR-16 – FR-23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login.php, api.php, views.py, urls.py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โปรไฟล์และ PDPA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FR-24 – FR-28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app.js, index.php, pdpa_policy.json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ผู้ดูแลระบบ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FR-29 – FR-35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app.js, views.py, dashboard.html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ส่วนติดต่อผู้ใช้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FR-36 – FR-39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styles.css, dialog.js, manifest.json, sw.js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/>
                <w:sz w:val="21"/>
                <w:szCs w:val="21"/>
              </w:rPr>
              <w:t>ความปลอดภัย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NFR-04 – NFR-07</w:t>
            </w:r>
          </w:p>
        </w:tc>
        <w:tc>
          <w:tcPr>
            <w:tcW w:type="dxa" w:w="3168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views.py, api.php, .htaccess</w:t>
            </w:r>
          </w:p>
        </w:tc>
        <w:tc>
          <w:tcPr>
            <w:tcW w:type="dxa" w:w="1440"/>
          </w:tcPr>
          <w:p>
            <w:pPr>
              <w:spacing w:after="20"/>
            </w:pPr>
            <w:r>
              <w:rPr>
                <w:rFonts w:ascii="Thonburi" w:hAnsi="Thonburi" w:cs="Thonburi" w:eastAsia="Thonburi"/>
                <w:b w:val="0"/>
                <w:sz w:val="21"/>
                <w:szCs w:val="21"/>
              </w:rPr>
              <w:t>พัฒนาแล้ว (มีข้อเสนอแนะในหัวข้อ 9.2)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onburi" w:hAnsi="Thonburi" w:cs="Thonburi" w:eastAsia="Thonbu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